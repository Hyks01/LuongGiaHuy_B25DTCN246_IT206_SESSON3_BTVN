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Bài 2. Viết lại prompt đơn giản cho rõ ràng hơn</w:t>
      </w:r>
    </w:p>
    <w:p>
      <w:r>
        <w:t>Prompt gốc: “Liệt kê các ngôn ngữ lập trình phổ biến.”</w:t>
      </w:r>
    </w:p>
    <w:p>
      <w:r>
        <w:t>Prompt được viết lại:</w:t>
        <w:br/>
        <w:br/>
        <w:t>“Hãy liệt kê 7 ngôn ngữ lập trình phổ biến nhất hiện nay. Trình bày kết quả dưới dạng danh sách đánh số từ 1 đến 7. Với mỗi ngôn ngữ, hãy viết kèm 1 câu mô tả ngắn (1–2 dòng) về đặc điểm chính và những lĩnh vực thường được sử dụng.”</w:t>
      </w:r>
    </w:p>
    <w:p>
      <w:r>
        <w:br w:type="page"/>
      </w:r>
    </w:p>
    <w:p>
      <w:pPr>
        <w:pStyle w:val="Heading2"/>
      </w:pPr>
      <w:r>
        <w:t>Bài 3. Viết prompt đơn giản theo 2 tình huống học lập trình</w:t>
      </w:r>
    </w:p>
    <w:p>
      <w:r>
        <w:t>Tình huống 1: Vừa học xong bài “Biến toàn cục và biến cục bộ” trong lập trình C.</w:t>
      </w:r>
    </w:p>
    <w:p>
      <w:r>
        <w:t>Prompt đề xuất:</w:t>
      </w:r>
    </w:p>
    <w:p>
      <w:r>
        <w:t>“Bạn là trợ giảng môn lập trình C cho sinh viên năm nhất. Hãy giải thích lại khái niệm biến toàn cục và biến cục bộ theo cách dễ hiểu, so sánh điểm giống và khác nhau giữa hai loại biến. Đưa ra một ví dụ mã C khoảng 10–15 dòng có chú thích để minh họa việc dùng cả biến toàn cục và biến cục bộ.”</w:t>
      </w:r>
    </w:p>
    <w:p>
      <w:r>
        <w:br/>
        <w:t>Tình huống 2: Muốn ôn tập lại kiến thức về cấu trúc điều kiện trong C.</w:t>
      </w:r>
    </w:p>
    <w:p>
      <w:r>
        <w:t>Prompt đề xuất:</w:t>
      </w:r>
    </w:p>
    <w:p>
      <w:r>
        <w:t>“Bạn là trợ giảng môn lập trình C. Hãy tóm tắt ngắn gọn nội dung bài học về cấu trúc điều kiện (if, if–else, else if, switch–case) dành cho người mới học. Trình bày tối đa trong 6 gạch đầu dòng ngắn. Sau phần tóm tắt, đưa ra một ví dụ minh họa bằng C trong tối đa 5 dòng thể hiện việc dùng cấu trúc điều kiện.”</w:t>
      </w:r>
    </w:p>
    <w:p>
      <w:r>
        <w:br w:type="page"/>
      </w:r>
    </w:p>
    <w:p>
      <w:pPr>
        <w:pStyle w:val="Heading2"/>
      </w:pPr>
      <w:r>
        <w:t>Bài 4. Sửa lỗi một prompt chưa rõ ràng</w:t>
      </w:r>
    </w:p>
    <w:p>
      <w:r>
        <w:t>Prompt sai: “Giải thích cái này giúp mình với.”</w:t>
      </w:r>
    </w:p>
    <w:p>
      <w:r>
        <w:t>• Từ “cái này” mơ hồ, không nói rõ muốn giải thích nội dung nào.</w:t>
      </w:r>
    </w:p>
    <w:p>
      <w:r>
        <w:t>• Không nêu mục tiêu, bối cảnh hay đối tượng người đọc.</w:t>
      </w:r>
    </w:p>
    <w:p>
      <w:r>
        <w:t>• Thiếu yêu cầu về định dạng và ví dụ minh họa.</w:t>
      </w:r>
    </w:p>
    <w:p>
      <w:r>
        <w:t>Prompt sửa thành:</w:t>
      </w:r>
    </w:p>
    <w:p>
      <w:r>
        <w:t>“Bạn là trợ giảng môn lập trình C cho sinh viên năm nhất. Hãy giải thích khái niệm con trỏ trong C cho người mới bắt đầu. Trình bày theo 3 phần: Định nghĩa con trỏ; Ví dụ mã C đơn giản khoảng 8–10 dòng có chú thích; Một số lỗi thường gặp khi sử dụng con trỏ. Dùng ngôn ngữ gần gũi, dễ hiểu.”</w:t>
      </w:r>
    </w:p>
    <w:p>
      <w:r>
        <w:br w:type="page"/>
      </w:r>
    </w:p>
    <w:p>
      <w:pPr>
        <w:pStyle w:val="Heading2"/>
      </w:pPr>
      <w:r>
        <w:t>Bài 5. So sánh hiệu quả giữa 2 prompt khác nhau</w:t>
      </w:r>
    </w:p>
    <w:p>
      <w:r>
        <w:t>Prompt 1 (tổng quát): “Tạo một kế hoạch tuần hiệu quả.”</w:t>
      </w:r>
    </w:p>
    <w:p>
      <w:r>
        <w:t>Prompt 2 (có cấu trúc): mô tả rõ bối cảnh là một người đi làm bận rộn, yêu cầu liệt kê việc cần làm, thứ tự ưu tiên, thời gian dự kiến và cách tránh trì hoãn, trình bày dưới dạng bảng hoặc bullet point.</w:t>
      </w:r>
    </w:p>
    <w:p>
      <w:r>
        <w:t>Nhận xét:</w:t>
      </w:r>
    </w:p>
    <w:p>
      <w:r>
        <w:t>• Với prompt 1, AI thường trả lời bằng vài đoạn lời khuyên chung, thiếu lịch trình cụ thể từng ngày.</w:t>
      </w:r>
    </w:p>
    <w:p>
      <w:r>
        <w:t>• Với prompt 2, nhờ có bối cảnh và định dạng, câu trả lời thường chi tiết hơn: có danh sách công việc, ưu tiên, khung giờ gợi ý.</w:t>
      </w:r>
    </w:p>
    <w:p>
      <w:r>
        <w:t>• Prompt 2 phù hợp với người dùng hơn vì nhắm đúng đối tượng “người đi làm bận rộn”, ví dụ sát thực tế.</w:t>
      </w:r>
    </w:p>
    <w:p>
      <w:r>
        <w:t>Kết luận: Prompt 2 hiệu quả hơn vì cụ thể về mục tiêu, bối cảnh và định dạng.</w:t>
      </w:r>
    </w:p>
    <w:p>
      <w:r>
        <w:br w:type="page"/>
      </w:r>
    </w:p>
    <w:p>
      <w:pPr>
        <w:pStyle w:val="Heading2"/>
      </w:pPr>
      <w:r>
        <w:t>Bài 6. Phân tích phản hồi chưa hiệu quả của AI</w:t>
      </w:r>
    </w:p>
    <w:p>
      <w:r>
        <w:t>Prompt ban đầu: “Viết giúp tôi một đoạn code xử lý chuỗi.”</w:t>
      </w:r>
    </w:p>
    <w:p>
      <w:r>
        <w:t>Vì sao kết quả chưa hiệu quả:</w:t>
      </w:r>
    </w:p>
    <w:p>
      <w:r>
        <w:t>• Mục tiêu “xử lý chuỗi” quá rộng, AI có thể chỉ đưa đoạn code rất đơn giản.</w:t>
      </w:r>
    </w:p>
    <w:p>
      <w:r>
        <w:t>• Không nêu rõ ngôn ngữ lập trình, trình độ người học, yêu cầu định dạng hay giải thích.</w:t>
      </w:r>
    </w:p>
    <w:p>
      <w:r>
        <w:t>Những phần còn thiếu trong prompt:</w:t>
      </w:r>
    </w:p>
    <w:p>
      <w:r>
        <w:t>• Vai trò của AI (trợ giảng, giảng viên).</w:t>
      </w:r>
    </w:p>
    <w:p>
      <w:r>
        <w:t>• Yêu cầu cụ thể về bài toán chuỗi (đếm ký tự, xóa khoảng trắng, đảo chuỗi…).</w:t>
      </w:r>
    </w:p>
    <w:p>
      <w:r>
        <w:t>• Ngôn ngữ lập trình, cách trình bày và mức độ giải thích.</w:t>
      </w:r>
    </w:p>
    <w:p>
      <w:r>
        <w:t>Prompt mới, rõ ràng hơn:</w:t>
      </w:r>
    </w:p>
    <w:p>
      <w:r>
        <w:t>“Bạn là trợ giảng môn lập trình C cho sinh viên năm nhất. Hãy viết một đoạn code C xử lý chuỗi như sau: Nhập vào một chuỗi bất kỳ, xóa khoảng trắng ở đầu và cuối; Đếm số ký tự chữ cái; In kết quả ra màn hình. Giải thích từng bước bằng chú thích trong code và tóm tắt lại ý chính trong 3–4 câu cho người mới học dễ hiểu.”</w:t>
      </w:r>
    </w:p>
    <w:p>
      <w:r>
        <w:br w:type="page"/>
      </w:r>
    </w:p>
    <w:p>
      <w:pPr>
        <w:pStyle w:val="Heading2"/>
      </w:pPr>
      <w:r>
        <w:t>Bài 7. Nhận diện thành phần của prompt</w:t>
      </w:r>
    </w:p>
    <w:p>
      <w:r>
        <w:t>Prompt 1: “Bạn là một trợ lý nghiên cứu học thuật. Hãy tóm tắt 4 lợi ích của việc đọc sách theo chủ đề ‘Quản lý thời gian’, giới hạn trong 5 dòng.”</w:t>
      </w:r>
    </w:p>
    <w:p>
      <w:r>
        <w:t>• Vai trò: trợ lý nghiên cứu học thuật.</w:t>
      </w:r>
    </w:p>
    <w:p>
      <w:r>
        <w:t>• Nhiệm vụ: tóm tắt 4 lợi ích đọc sách về quản lý thời gian.</w:t>
      </w:r>
    </w:p>
    <w:p>
      <w:r>
        <w:t>• Chi tiết: đúng 4 lợi ích, giới hạn 5 dòng.</w:t>
      </w:r>
    </w:p>
    <w:p>
      <w:r>
        <w:t>• Đối tượng: người cần bản tóm tắt nhanh.</w:t>
      </w:r>
    </w:p>
    <w:p>
      <w:r>
        <w:t>• Định dạng: đoạn văn 5 dòng.</w:t>
      </w:r>
    </w:p>
    <w:p/>
    <w:p>
      <w:r>
        <w:t>Prompt 2: “Hãy liệt kê 5 ứng dụng AI miễn phí giúp cải thiện kỹ năng viết và sáng tạo nội dung. Trình bày dưới dạng bảng có 2 cột: Tên – Mục đích sử dụng.”</w:t>
      </w:r>
    </w:p>
    <w:p>
      <w:r>
        <w:t>• Vai trò: người giới thiệu công cụ (ngầm).</w:t>
      </w:r>
    </w:p>
    <w:p>
      <w:r>
        <w:t>• Nhiệm vụ: liệt kê 5 ứng dụng AI miễn phí hỗ trợ viết/sáng tạo.</w:t>
      </w:r>
    </w:p>
    <w:p>
      <w:r>
        <w:t>• Chi tiết: miễn phí, tập trung vào kỹ năng viết và sáng tạo.</w:t>
      </w:r>
    </w:p>
    <w:p>
      <w:r>
        <w:t>• Đối tượng: người cần công cụ hỗ trợ viết.</w:t>
      </w:r>
    </w:p>
    <w:p>
      <w:r>
        <w:t>• Định dạng: bảng 2 cột Tên – Mục đích.</w:t>
      </w:r>
    </w:p>
    <w:p/>
    <w:p>
      <w:r>
        <w:t>Prompt 3: “Giải thích cách lên kế hoạch tuần hiệu quả cho sinh viên mới vào trường, dùng ví dụ cụ thể, trình bày bằng bullet point.”</w:t>
      </w:r>
    </w:p>
    <w:p>
      <w:r>
        <w:t>• Vai trò: người tư vấn kỹ năng học tập.</w:t>
      </w:r>
    </w:p>
    <w:p>
      <w:r>
        <w:t>• Nhiệm vụ: giải thích cách lên kế hoạch tuần hiệu quả.</w:t>
      </w:r>
    </w:p>
    <w:p>
      <w:r>
        <w:t>• Chi tiết: có ví dụ cụ thể cho sinh viên mới.</w:t>
      </w:r>
    </w:p>
    <w:p>
      <w:r>
        <w:t>• Đối tượng: sinh viên năm nhất.</w:t>
      </w:r>
    </w:p>
    <w:p>
      <w:r>
        <w:t>• Định dạng: bullet point.</w:t>
      </w:r>
    </w:p>
    <w:p>
      <w:r>
        <w:br w:type="page"/>
      </w:r>
    </w:p>
    <w:p>
      <w:pPr>
        <w:pStyle w:val="Heading2"/>
      </w:pPr>
      <w:r>
        <w:t>Bài 8. Viết prompt tóm tắt kiến thức cơ bản</w:t>
      </w:r>
    </w:p>
    <w:p>
      <w:r>
        <w:t>Prompt đề xuất:</w:t>
      </w:r>
    </w:p>
    <w:p>
      <w:r>
        <w:t>“Bạn là giảng viên đại học phụ trách môn Nhập môn Trí tuệ nhân tạo. Hãy giải thích khái niệm Machine Learning cho sinh viên năm nhất ngành Công nghệ thông tin. Trình bày trong tối đa 200 từ, dùng ngôn ngữ đơn giản, hạn chế thuật ngữ khó. Hãy nêu: Machine Learning là gì; Một ví dụ dễ hiểu trong đời sống; và Vì sao Machine Learning quan trọng trong lĩnh vực công nghệ hiện nay. Trình bày dưới dạng 3 gạch đầu dòng.”</w:t>
      </w:r>
    </w:p>
    <w:p>
      <w:r>
        <w:br w:type="page"/>
      </w:r>
    </w:p>
    <w:p>
      <w:pPr>
        <w:pStyle w:val="Heading2"/>
      </w:pPr>
      <w:r>
        <w:t>Bài 9. Nâng cao kỹ thuật đặt prompt cơ bản</w:t>
      </w:r>
    </w:p>
    <w:p>
      <w:r>
        <w:t>Chủ đề: Ứng dụng AI trong việc học lập trình C cho sinh viên năm nhất.</w:t>
      </w:r>
    </w:p>
    <w:p>
      <w:r>
        <w:t>1) Role Prompting:</w:t>
      </w:r>
    </w:p>
    <w:p>
      <w:r>
        <w:t>“Bạn là giảng viên môn lập trình C tại một trường đại học. Hãy đề xuất ít nhất 5 cách sử dụng AI để hỗ trợ sinh viên năm nhất học lập trình C hiệu quả hơn, bao gồm trên lớp, làm bài tập về nhà và tự học.”</w:t>
      </w:r>
    </w:p>
    <w:p>
      <w:r>
        <w:t>2) Format Prompting:</w:t>
      </w:r>
    </w:p>
    <w:p>
      <w:r>
        <w:t>“Hãy liệt kê 6 cách ứng dụng AI để hỗ trợ sinh viên năm nhất học lập trình C. Trình bày kết quả dưới dạng bảng gồm 3 cột: Hoạt động học tập – Cách AI hỗ trợ – Lợi ích chính. Chỉ tập trung vào các hoạt động thiết thực như luyện tập code, giải thích lỗi, ôn tập lý thuyết.”</w:t>
      </w:r>
    </w:p>
    <w:p>
      <w:r>
        <w:t>3) Context Prompting:</w:t>
      </w:r>
    </w:p>
    <w:p>
      <w:r>
        <w:t>“Giả sử người học là sinh viên năm nhất chưa có nhiều kinh nghiệm lập trình, đang bắt đầu làm quen với C. Hãy xây dựng kế hoạch tự học trong 4 tuần kết hợp dùng AI để hỏi đáp, kiểm tra lỗi và luyện bài tập nhỏ. Mỗi tuần trình bày 3–4 gạch đầu dòng, kèm 2–3 câu hỏi mẫu có thể dùng để hỏi AI.”</w:t>
      </w:r>
    </w:p>
    <w:p>
      <w:r>
        <w:br w:type="page"/>
      </w:r>
    </w:p>
    <w:p>
      <w:pPr>
        <w:pStyle w:val="Heading2"/>
      </w:pPr>
      <w:r>
        <w:t>Bài 10. Viết prompt yêu cầu kiểm tra lại đoạn mã</w:t>
      </w:r>
    </w:p>
    <w:p>
      <w:r>
        <w:t>Prompt đề xuất:</w:t>
      </w:r>
    </w:p>
    <w:p>
      <w:r>
        <w:t>“Bạn là trợ lý lập trình Java. Dưới đây là đoạn mã trong lớp Calculator dùng để cộng hai số nhưng chương trình không chạy đúng:</w:t>
        <w:br/>
        <w:br/>
        <w:t>public class Calculator {</w:t>
        <w:br/>
        <w:t xml:space="preserve">    public static void main(String[] args) {</w:t>
        <w:br/>
        <w:t xml:space="preserve">        int result = add(5, 10);</w:t>
        <w:br/>
        <w:t xml:space="preserve">        System.out.println("Result: " + result);</w:t>
        <w:br/>
        <w:t xml:space="preserve">    }</w:t>
        <w:br/>
        <w:br/>
        <w:t xml:space="preserve">    public static int add(int a, int b) {</w:t>
        <w:br/>
        <w:t xml:space="preserve">        int sum;</w:t>
        <w:br/>
        <w:t xml:space="preserve">        sum = a + b;</w:t>
        <w:br/>
        <w:t xml:space="preserve">    }</w:t>
        <w:br/>
        <w:t>}</w:t>
        <w:br/>
        <w:br/>
        <w:t>Hãy thực hiện các yêu cầu sau:</w:t>
        <w:br/>
        <w:t>1) Chỉ ra tất cả lỗi trong đoạn mã trên;</w:t>
        <w:br/>
        <w:t>2) Giải thích ngắn gọn vì sao từng lỗi xảy ra;</w:t>
        <w:br/>
        <w:t>3) Sửa lại đoạn mã cho đúng và trình bày phiên bản hoàn chỉnh;</w:t>
        <w:br/>
        <w:t>4) Gợi ý thêm một ví dụ gọi hàm add với cặp số khác để kiểm tra kết quả.</w:t>
        <w:br/>
        <w:t>Trình bày câu trả lời rõ ràng, dễ hiểu cho người mới học Java.”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