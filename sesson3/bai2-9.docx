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C3C4" w14:textId="77777777" w:rsidR="00BA4125" w:rsidRDefault="00CC5D13">
      <w:r>
        <w:br w:type="page"/>
      </w:r>
    </w:p>
    <w:p w14:paraId="2A4E1CEE" w14:textId="77777777" w:rsidR="00BA4125" w:rsidRPr="00AC4DE4" w:rsidRDefault="00CC5D13">
      <w:pPr>
        <w:pStyle w:val="u2"/>
        <w:rPr>
          <w:color w:val="8064A2" w:themeColor="accent4"/>
        </w:rPr>
      </w:pPr>
      <w:proofErr w:type="spellStart"/>
      <w:r w:rsidRPr="00AC4DE4">
        <w:rPr>
          <w:color w:val="8064A2" w:themeColor="accent4"/>
        </w:rPr>
        <w:lastRenderedPageBreak/>
        <w:t>Bài</w:t>
      </w:r>
      <w:proofErr w:type="spellEnd"/>
      <w:r w:rsidRPr="00AC4DE4">
        <w:rPr>
          <w:color w:val="8064A2" w:themeColor="accent4"/>
        </w:rPr>
        <w:t xml:space="preserve"> 2. </w:t>
      </w:r>
      <w:proofErr w:type="spellStart"/>
      <w:r w:rsidRPr="00AC4DE4">
        <w:rPr>
          <w:color w:val="8064A2" w:themeColor="accent4"/>
        </w:rPr>
        <w:t>Vi</w:t>
      </w:r>
      <w:r w:rsidRPr="00AC4DE4">
        <w:rPr>
          <w:color w:val="8064A2" w:themeColor="accent4"/>
        </w:rPr>
        <w:t>ế</w:t>
      </w:r>
      <w:r w:rsidRPr="00AC4DE4">
        <w:rPr>
          <w:color w:val="8064A2" w:themeColor="accent4"/>
        </w:rPr>
        <w:t>t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l</w:t>
      </w:r>
      <w:r w:rsidRPr="00AC4DE4">
        <w:rPr>
          <w:color w:val="8064A2" w:themeColor="accent4"/>
        </w:rPr>
        <w:t>ạ</w:t>
      </w:r>
      <w:r w:rsidRPr="00AC4DE4">
        <w:rPr>
          <w:color w:val="8064A2" w:themeColor="accent4"/>
        </w:rPr>
        <w:t>i</w:t>
      </w:r>
      <w:proofErr w:type="spellEnd"/>
      <w:r w:rsidRPr="00AC4DE4">
        <w:rPr>
          <w:color w:val="8064A2" w:themeColor="accent4"/>
        </w:rPr>
        <w:t xml:space="preserve"> prompt </w:t>
      </w:r>
      <w:proofErr w:type="spellStart"/>
      <w:r w:rsidRPr="00AC4DE4">
        <w:rPr>
          <w:color w:val="8064A2" w:themeColor="accent4"/>
        </w:rPr>
        <w:t>đơn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gi</w:t>
      </w:r>
      <w:r w:rsidRPr="00AC4DE4">
        <w:rPr>
          <w:color w:val="8064A2" w:themeColor="accent4"/>
        </w:rPr>
        <w:t>ả</w:t>
      </w:r>
      <w:r w:rsidRPr="00AC4DE4">
        <w:rPr>
          <w:color w:val="8064A2" w:themeColor="accent4"/>
        </w:rPr>
        <w:t>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cho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rõ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ràng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hơn</w:t>
      </w:r>
      <w:proofErr w:type="spellEnd"/>
    </w:p>
    <w:p w14:paraId="11B8B16D" w14:textId="77777777" w:rsidR="00BA4125" w:rsidRDefault="00CC5D13">
      <w:r>
        <w:t xml:space="preserve">Prompt </w:t>
      </w:r>
      <w:proofErr w:type="spellStart"/>
      <w:r>
        <w:t>g</w:t>
      </w:r>
      <w:r>
        <w:t>ố</w:t>
      </w:r>
      <w:r>
        <w:t>c</w:t>
      </w:r>
      <w:proofErr w:type="spellEnd"/>
      <w:r>
        <w:t>: “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>.”</w:t>
      </w:r>
    </w:p>
    <w:p w14:paraId="1A9306B2" w14:textId="10318980" w:rsidR="00BA4125" w:rsidRDefault="00CC5D13">
      <w:r>
        <w:t xml:space="preserve">Prompt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:</w:t>
      </w:r>
    </w:p>
    <w:p w14:paraId="15748826" w14:textId="77777777" w:rsidR="00BA4125" w:rsidRDefault="00CC5D13">
      <w:r>
        <w:t>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7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7.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 (1–2 </w:t>
      </w:r>
      <w:proofErr w:type="spellStart"/>
      <w:r>
        <w:t>dòng</w:t>
      </w:r>
      <w:proofErr w:type="spellEnd"/>
      <w:r>
        <w:t xml:space="preserve">)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.”</w:t>
      </w:r>
    </w:p>
    <w:p w14:paraId="3297D719" w14:textId="77777777" w:rsidR="00BA4125" w:rsidRDefault="00CC5D13">
      <w:r>
        <w:br w:type="page"/>
      </w:r>
    </w:p>
    <w:p w14:paraId="0623A3E4" w14:textId="77777777" w:rsidR="00BA4125" w:rsidRPr="00AC4DE4" w:rsidRDefault="00CC5D13">
      <w:pPr>
        <w:pStyle w:val="u2"/>
        <w:rPr>
          <w:color w:val="8064A2" w:themeColor="accent4"/>
        </w:rPr>
      </w:pPr>
      <w:proofErr w:type="spellStart"/>
      <w:r w:rsidRPr="00AC4DE4">
        <w:rPr>
          <w:color w:val="8064A2" w:themeColor="accent4"/>
        </w:rPr>
        <w:lastRenderedPageBreak/>
        <w:t>Bài</w:t>
      </w:r>
      <w:proofErr w:type="spellEnd"/>
      <w:r w:rsidRPr="00AC4DE4">
        <w:rPr>
          <w:color w:val="8064A2" w:themeColor="accent4"/>
        </w:rPr>
        <w:t xml:space="preserve"> 3. </w:t>
      </w:r>
      <w:proofErr w:type="spellStart"/>
      <w:r w:rsidRPr="00AC4DE4">
        <w:rPr>
          <w:color w:val="8064A2" w:themeColor="accent4"/>
        </w:rPr>
        <w:t>Vi</w:t>
      </w:r>
      <w:r w:rsidRPr="00AC4DE4">
        <w:rPr>
          <w:color w:val="8064A2" w:themeColor="accent4"/>
        </w:rPr>
        <w:t>ế</w:t>
      </w:r>
      <w:r w:rsidRPr="00AC4DE4">
        <w:rPr>
          <w:color w:val="8064A2" w:themeColor="accent4"/>
        </w:rPr>
        <w:t>t</w:t>
      </w:r>
      <w:proofErr w:type="spellEnd"/>
      <w:r w:rsidRPr="00AC4DE4">
        <w:rPr>
          <w:color w:val="8064A2" w:themeColor="accent4"/>
        </w:rPr>
        <w:t xml:space="preserve"> prompt </w:t>
      </w:r>
      <w:proofErr w:type="spellStart"/>
      <w:r w:rsidRPr="00AC4DE4">
        <w:rPr>
          <w:color w:val="8064A2" w:themeColor="accent4"/>
        </w:rPr>
        <w:t>đơn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gi</w:t>
      </w:r>
      <w:r w:rsidRPr="00AC4DE4">
        <w:rPr>
          <w:color w:val="8064A2" w:themeColor="accent4"/>
        </w:rPr>
        <w:t>ả</w:t>
      </w:r>
      <w:r w:rsidRPr="00AC4DE4">
        <w:rPr>
          <w:color w:val="8064A2" w:themeColor="accent4"/>
        </w:rPr>
        <w:t>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theo</w:t>
      </w:r>
      <w:proofErr w:type="spellEnd"/>
      <w:r w:rsidRPr="00AC4DE4">
        <w:rPr>
          <w:color w:val="8064A2" w:themeColor="accent4"/>
        </w:rPr>
        <w:t xml:space="preserve"> 2 </w:t>
      </w:r>
      <w:proofErr w:type="spellStart"/>
      <w:r w:rsidRPr="00AC4DE4">
        <w:rPr>
          <w:color w:val="8064A2" w:themeColor="accent4"/>
        </w:rPr>
        <w:t>tình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hu</w:t>
      </w:r>
      <w:r w:rsidRPr="00AC4DE4">
        <w:rPr>
          <w:color w:val="8064A2" w:themeColor="accent4"/>
        </w:rPr>
        <w:t>ố</w:t>
      </w:r>
      <w:r w:rsidRPr="00AC4DE4">
        <w:rPr>
          <w:color w:val="8064A2" w:themeColor="accent4"/>
        </w:rPr>
        <w:t>ng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h</w:t>
      </w:r>
      <w:r w:rsidRPr="00AC4DE4">
        <w:rPr>
          <w:color w:val="8064A2" w:themeColor="accent4"/>
        </w:rPr>
        <w:t>ọ</w:t>
      </w:r>
      <w:r w:rsidRPr="00AC4DE4">
        <w:rPr>
          <w:color w:val="8064A2" w:themeColor="accent4"/>
        </w:rPr>
        <w:t>c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l</w:t>
      </w:r>
      <w:r w:rsidRPr="00AC4DE4">
        <w:rPr>
          <w:color w:val="8064A2" w:themeColor="accent4"/>
        </w:rPr>
        <w:t>ậ</w:t>
      </w:r>
      <w:r w:rsidRPr="00AC4DE4">
        <w:rPr>
          <w:color w:val="8064A2" w:themeColor="accent4"/>
        </w:rPr>
        <w:t>p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trình</w:t>
      </w:r>
      <w:proofErr w:type="spellEnd"/>
    </w:p>
    <w:p w14:paraId="20531216" w14:textId="77777777" w:rsidR="00BA4125" w:rsidRDefault="00CC5D13">
      <w:proofErr w:type="spellStart"/>
      <w:r>
        <w:t>Tình</w:t>
      </w:r>
      <w:proofErr w:type="spellEnd"/>
      <w:r>
        <w:t xml:space="preserve"> </w:t>
      </w:r>
      <w:proofErr w:type="spellStart"/>
      <w:r>
        <w:t>hu</w:t>
      </w:r>
      <w:r>
        <w:t>ố</w:t>
      </w:r>
      <w:r>
        <w:t>ng</w:t>
      </w:r>
      <w:proofErr w:type="spellEnd"/>
      <w:r>
        <w:t xml:space="preserve"> 1: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“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C.</w:t>
      </w:r>
    </w:p>
    <w:p w14:paraId="2DE98892" w14:textId="77777777" w:rsidR="00BA4125" w:rsidRDefault="00CC5D13">
      <w:r>
        <w:t xml:space="preserve">Prompt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>:</w:t>
      </w:r>
    </w:p>
    <w:p w14:paraId="732913D1" w14:textId="77777777" w:rsidR="00BA4125" w:rsidRDefault="00CC5D13">
      <w:r>
        <w:t>“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10–15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>.”</w:t>
      </w:r>
    </w:p>
    <w:p w14:paraId="09EA1D69" w14:textId="77777777" w:rsidR="00BA4125" w:rsidRDefault="00BA4125"/>
    <w:p w14:paraId="7576E895" w14:textId="77777777" w:rsidR="00BA4125" w:rsidRDefault="00CC5D13">
      <w:proofErr w:type="spellStart"/>
      <w:r>
        <w:t>Tình</w:t>
      </w:r>
      <w:proofErr w:type="spellEnd"/>
      <w:r>
        <w:t xml:space="preserve"> </w:t>
      </w:r>
      <w:proofErr w:type="spellStart"/>
      <w:r>
        <w:t>hu</w:t>
      </w:r>
      <w:r>
        <w:t>ố</w:t>
      </w:r>
      <w:r>
        <w:t>ng</w:t>
      </w:r>
      <w:proofErr w:type="spellEnd"/>
      <w:r>
        <w:t xml:space="preserve"> 2: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C.</w:t>
      </w:r>
    </w:p>
    <w:p w14:paraId="6DC5991B" w14:textId="77777777" w:rsidR="00BA4125" w:rsidRDefault="00CC5D13">
      <w:r>
        <w:t xml:space="preserve">Prompt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>:</w:t>
      </w:r>
    </w:p>
    <w:p w14:paraId="508FA01C" w14:textId="77777777" w:rsidR="00BA4125" w:rsidRDefault="00CC5D13">
      <w:r>
        <w:t>“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(if, if–else, else if, switch–case)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6 </w:t>
      </w:r>
      <w:proofErr w:type="spellStart"/>
      <w:r>
        <w:t>g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. Sau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>.”</w:t>
      </w:r>
    </w:p>
    <w:p w14:paraId="30FE4364" w14:textId="77777777" w:rsidR="00BA4125" w:rsidRDefault="00CC5D13">
      <w:r>
        <w:br w:type="page"/>
      </w:r>
    </w:p>
    <w:p w14:paraId="256C186A" w14:textId="77777777" w:rsidR="00BA4125" w:rsidRPr="00AC4DE4" w:rsidRDefault="00CC5D13">
      <w:pPr>
        <w:pStyle w:val="u2"/>
        <w:rPr>
          <w:color w:val="8064A2" w:themeColor="accent4"/>
        </w:rPr>
      </w:pPr>
      <w:proofErr w:type="spellStart"/>
      <w:r w:rsidRPr="00AC4DE4">
        <w:rPr>
          <w:color w:val="8064A2" w:themeColor="accent4"/>
        </w:rPr>
        <w:lastRenderedPageBreak/>
        <w:t>Bài</w:t>
      </w:r>
      <w:proofErr w:type="spellEnd"/>
      <w:r w:rsidRPr="00AC4DE4">
        <w:rPr>
          <w:color w:val="8064A2" w:themeColor="accent4"/>
        </w:rPr>
        <w:t xml:space="preserve"> 4. </w:t>
      </w:r>
      <w:proofErr w:type="spellStart"/>
      <w:r w:rsidRPr="00AC4DE4">
        <w:rPr>
          <w:color w:val="8064A2" w:themeColor="accent4"/>
        </w:rPr>
        <w:t>S</w:t>
      </w:r>
      <w:r w:rsidRPr="00AC4DE4">
        <w:rPr>
          <w:color w:val="8064A2" w:themeColor="accent4"/>
        </w:rPr>
        <w:t>ử</w:t>
      </w:r>
      <w:r w:rsidRPr="00AC4DE4">
        <w:rPr>
          <w:color w:val="8064A2" w:themeColor="accent4"/>
        </w:rPr>
        <w:t>a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l</w:t>
      </w:r>
      <w:r w:rsidRPr="00AC4DE4">
        <w:rPr>
          <w:color w:val="8064A2" w:themeColor="accent4"/>
        </w:rPr>
        <w:t>ỗ</w:t>
      </w:r>
      <w:r w:rsidRPr="00AC4DE4">
        <w:rPr>
          <w:color w:val="8064A2" w:themeColor="accent4"/>
        </w:rPr>
        <w:t>i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m</w:t>
      </w:r>
      <w:r w:rsidRPr="00AC4DE4">
        <w:rPr>
          <w:color w:val="8064A2" w:themeColor="accent4"/>
        </w:rPr>
        <w:t>ộ</w:t>
      </w:r>
      <w:r w:rsidRPr="00AC4DE4">
        <w:rPr>
          <w:color w:val="8064A2" w:themeColor="accent4"/>
        </w:rPr>
        <w:t>t</w:t>
      </w:r>
      <w:proofErr w:type="spellEnd"/>
      <w:r w:rsidRPr="00AC4DE4">
        <w:rPr>
          <w:color w:val="8064A2" w:themeColor="accent4"/>
        </w:rPr>
        <w:t xml:space="preserve"> prompt </w:t>
      </w:r>
      <w:proofErr w:type="spellStart"/>
      <w:r w:rsidRPr="00AC4DE4">
        <w:rPr>
          <w:color w:val="8064A2" w:themeColor="accent4"/>
        </w:rPr>
        <w:t>chưa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rõ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ràng</w:t>
      </w:r>
      <w:proofErr w:type="spellEnd"/>
    </w:p>
    <w:p w14:paraId="3EF1601E" w14:textId="77777777" w:rsidR="00BA4125" w:rsidRDefault="00CC5D13">
      <w:r>
        <w:t xml:space="preserve">Prompt </w:t>
      </w:r>
      <w:proofErr w:type="spellStart"/>
      <w:r>
        <w:t>sai</w:t>
      </w:r>
      <w:proofErr w:type="spellEnd"/>
      <w:r>
        <w:t>: “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>.”</w:t>
      </w:r>
    </w:p>
    <w:p w14:paraId="4171ED46" w14:textId="77777777" w:rsidR="00BA4125" w:rsidRDefault="00CC5D13">
      <w:r>
        <w:t xml:space="preserve">• </w:t>
      </w:r>
      <w:proofErr w:type="spellStart"/>
      <w:r>
        <w:t>T</w:t>
      </w:r>
      <w:r>
        <w:t>ừ</w:t>
      </w:r>
      <w:proofErr w:type="spellEnd"/>
      <w:r>
        <w:t xml:space="preserve"> “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”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>.</w:t>
      </w:r>
    </w:p>
    <w:p w14:paraId="4AA87297" w14:textId="77777777" w:rsidR="00BA4125" w:rsidRDefault="00CC5D13"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b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hay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>.</w:t>
      </w:r>
    </w:p>
    <w:p w14:paraId="3B40F4BB" w14:textId="77777777" w:rsidR="00BA4125" w:rsidRDefault="00CC5D13">
      <w:r>
        <w:t xml:space="preserve">•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a</w:t>
      </w:r>
      <w:proofErr w:type="spellEnd"/>
      <w:r>
        <w:t>.</w:t>
      </w:r>
    </w:p>
    <w:p w14:paraId="45F976A9" w14:textId="7400D95F" w:rsidR="00BA4125" w:rsidRDefault="00CC5D13">
      <w:r>
        <w:t xml:space="preserve">Prompt </w:t>
      </w:r>
      <w:proofErr w:type="spellStart"/>
      <w:r w:rsidR="00E43782">
        <w:t>sửa</w:t>
      </w:r>
      <w:proofErr w:type="spellEnd"/>
      <w:r w:rsidR="00E43782">
        <w:rPr>
          <w:lang w:val="vi-VN"/>
        </w:rPr>
        <w:t xml:space="preserve"> thành</w:t>
      </w:r>
      <w:r>
        <w:t>:</w:t>
      </w:r>
    </w:p>
    <w:p w14:paraId="0E4A0B3D" w14:textId="236C503B" w:rsidR="00BA4125" w:rsidRDefault="00CC5D13">
      <w:r>
        <w:t>“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con </w:t>
      </w:r>
      <w:proofErr w:type="spellStart"/>
      <w:r>
        <w:t>tr</w:t>
      </w:r>
      <w:r>
        <w:t>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: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con </w:t>
      </w:r>
      <w:proofErr w:type="spellStart"/>
      <w:r>
        <w:t>tr</w:t>
      </w:r>
      <w:r>
        <w:t>ỏ</w:t>
      </w:r>
      <w:proofErr w:type="spellEnd"/>
      <w:r>
        <w:t xml:space="preserve">;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8–10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;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con </w:t>
      </w:r>
      <w:proofErr w:type="spellStart"/>
      <w:r>
        <w:t>tr</w:t>
      </w:r>
      <w:r>
        <w:t>ỏ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>.”</w:t>
      </w:r>
    </w:p>
    <w:p w14:paraId="499DCE78" w14:textId="77777777" w:rsidR="00BA4125" w:rsidRDefault="00CC5D13">
      <w:r>
        <w:br w:type="page"/>
      </w:r>
    </w:p>
    <w:p w14:paraId="4606AAFC" w14:textId="77777777" w:rsidR="00BA4125" w:rsidRPr="00AC4DE4" w:rsidRDefault="00CC5D13">
      <w:pPr>
        <w:pStyle w:val="u2"/>
        <w:rPr>
          <w:color w:val="8064A2" w:themeColor="accent4"/>
        </w:rPr>
      </w:pPr>
      <w:proofErr w:type="spellStart"/>
      <w:r w:rsidRPr="00AC4DE4">
        <w:rPr>
          <w:color w:val="8064A2" w:themeColor="accent4"/>
        </w:rPr>
        <w:lastRenderedPageBreak/>
        <w:t>Bài</w:t>
      </w:r>
      <w:proofErr w:type="spellEnd"/>
      <w:r w:rsidRPr="00AC4DE4">
        <w:rPr>
          <w:color w:val="8064A2" w:themeColor="accent4"/>
        </w:rPr>
        <w:t xml:space="preserve"> 5. So </w:t>
      </w:r>
      <w:proofErr w:type="spellStart"/>
      <w:r w:rsidRPr="00AC4DE4">
        <w:rPr>
          <w:color w:val="8064A2" w:themeColor="accent4"/>
        </w:rPr>
        <w:t>sánh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hi</w:t>
      </w:r>
      <w:r w:rsidRPr="00AC4DE4">
        <w:rPr>
          <w:color w:val="8064A2" w:themeColor="accent4"/>
        </w:rPr>
        <w:t>ệ</w:t>
      </w:r>
      <w:r w:rsidRPr="00AC4DE4">
        <w:rPr>
          <w:color w:val="8064A2" w:themeColor="accent4"/>
        </w:rPr>
        <w:t>u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qu</w:t>
      </w:r>
      <w:r w:rsidRPr="00AC4DE4">
        <w:rPr>
          <w:color w:val="8064A2" w:themeColor="accent4"/>
        </w:rPr>
        <w:t>ả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gi</w:t>
      </w:r>
      <w:r w:rsidRPr="00AC4DE4">
        <w:rPr>
          <w:color w:val="8064A2" w:themeColor="accent4"/>
        </w:rPr>
        <w:t>ữ</w:t>
      </w:r>
      <w:r w:rsidRPr="00AC4DE4">
        <w:rPr>
          <w:color w:val="8064A2" w:themeColor="accent4"/>
        </w:rPr>
        <w:t>a</w:t>
      </w:r>
      <w:proofErr w:type="spellEnd"/>
      <w:r w:rsidRPr="00AC4DE4">
        <w:rPr>
          <w:color w:val="8064A2" w:themeColor="accent4"/>
        </w:rPr>
        <w:t xml:space="preserve"> 2 prompt </w:t>
      </w:r>
      <w:proofErr w:type="spellStart"/>
      <w:r w:rsidRPr="00AC4DE4">
        <w:rPr>
          <w:color w:val="8064A2" w:themeColor="accent4"/>
        </w:rPr>
        <w:t>khác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nhau</w:t>
      </w:r>
      <w:proofErr w:type="spellEnd"/>
    </w:p>
    <w:p w14:paraId="08DA53C7" w14:textId="77777777" w:rsidR="00BA4125" w:rsidRDefault="00CC5D13">
      <w:r>
        <w:t>Prompt 1 (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): “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>.”</w:t>
      </w:r>
    </w:p>
    <w:p w14:paraId="3ACC9EAF" w14:textId="77777777" w:rsidR="00BA4125" w:rsidRDefault="00CC5D13">
      <w:r>
        <w:t>Prompt 2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bullet point.</w:t>
      </w:r>
    </w:p>
    <w:p w14:paraId="56F06B8D" w14:textId="77777777" w:rsidR="00BA4125" w:rsidRDefault="00CC5D13"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605AE11A" w14:textId="77777777" w:rsidR="00BA4125" w:rsidRDefault="00CC5D13">
      <w:r>
        <w:t xml:space="preserve">•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prompt 1, AI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  <w:t xml:space="preserve">•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prompt 2,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g</w:t>
      </w:r>
      <w:r>
        <w:t>ợ</w:t>
      </w:r>
      <w:r>
        <w:t>i</w:t>
      </w:r>
      <w:proofErr w:type="spellEnd"/>
      <w:r>
        <w:t xml:space="preserve"> ý.</w:t>
      </w:r>
      <w:r>
        <w:br/>
        <w:t xml:space="preserve">• Prompt 2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“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</w:t>
      </w:r>
      <w:proofErr w:type="spellEnd"/>
      <w:r>
        <w:t xml:space="preserve">”,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  <w:r>
        <w:br/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: Prompt 2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b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>.</w:t>
      </w:r>
    </w:p>
    <w:p w14:paraId="197A9D55" w14:textId="77777777" w:rsidR="00BA4125" w:rsidRDefault="00CC5D13">
      <w:r>
        <w:br w:type="page"/>
      </w:r>
    </w:p>
    <w:p w14:paraId="0FF27529" w14:textId="77777777" w:rsidR="00BA4125" w:rsidRPr="00AC4DE4" w:rsidRDefault="00CC5D13">
      <w:pPr>
        <w:pStyle w:val="u2"/>
        <w:rPr>
          <w:color w:val="8064A2" w:themeColor="accent4"/>
        </w:rPr>
      </w:pPr>
      <w:proofErr w:type="spellStart"/>
      <w:r w:rsidRPr="00AC4DE4">
        <w:rPr>
          <w:color w:val="8064A2" w:themeColor="accent4"/>
        </w:rPr>
        <w:lastRenderedPageBreak/>
        <w:t>Bài</w:t>
      </w:r>
      <w:proofErr w:type="spellEnd"/>
      <w:r w:rsidRPr="00AC4DE4">
        <w:rPr>
          <w:color w:val="8064A2" w:themeColor="accent4"/>
        </w:rPr>
        <w:t xml:space="preserve"> 6. </w:t>
      </w:r>
      <w:proofErr w:type="spellStart"/>
      <w:r w:rsidRPr="00AC4DE4">
        <w:rPr>
          <w:color w:val="8064A2" w:themeColor="accent4"/>
        </w:rPr>
        <w:t>Phân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tích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ph</w:t>
      </w:r>
      <w:r w:rsidRPr="00AC4DE4">
        <w:rPr>
          <w:color w:val="8064A2" w:themeColor="accent4"/>
        </w:rPr>
        <w:t>ả</w:t>
      </w:r>
      <w:r w:rsidRPr="00AC4DE4">
        <w:rPr>
          <w:color w:val="8064A2" w:themeColor="accent4"/>
        </w:rPr>
        <w:t>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h</w:t>
      </w:r>
      <w:r w:rsidRPr="00AC4DE4">
        <w:rPr>
          <w:color w:val="8064A2" w:themeColor="accent4"/>
        </w:rPr>
        <w:t>ồ</w:t>
      </w:r>
      <w:r w:rsidRPr="00AC4DE4">
        <w:rPr>
          <w:color w:val="8064A2" w:themeColor="accent4"/>
        </w:rPr>
        <w:t>i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chưa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hi</w:t>
      </w:r>
      <w:r w:rsidRPr="00AC4DE4">
        <w:rPr>
          <w:color w:val="8064A2" w:themeColor="accent4"/>
        </w:rPr>
        <w:t>ệ</w:t>
      </w:r>
      <w:r w:rsidRPr="00AC4DE4">
        <w:rPr>
          <w:color w:val="8064A2" w:themeColor="accent4"/>
        </w:rPr>
        <w:t>u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qu</w:t>
      </w:r>
      <w:r w:rsidRPr="00AC4DE4">
        <w:rPr>
          <w:color w:val="8064A2" w:themeColor="accent4"/>
        </w:rPr>
        <w:t>ả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c</w:t>
      </w:r>
      <w:r w:rsidRPr="00AC4DE4">
        <w:rPr>
          <w:color w:val="8064A2" w:themeColor="accent4"/>
        </w:rPr>
        <w:t>ủ</w:t>
      </w:r>
      <w:r w:rsidRPr="00AC4DE4">
        <w:rPr>
          <w:color w:val="8064A2" w:themeColor="accent4"/>
        </w:rPr>
        <w:t>a</w:t>
      </w:r>
      <w:proofErr w:type="spellEnd"/>
      <w:r w:rsidRPr="00AC4DE4">
        <w:rPr>
          <w:color w:val="8064A2" w:themeColor="accent4"/>
        </w:rPr>
        <w:t xml:space="preserve"> AI</w:t>
      </w:r>
    </w:p>
    <w:p w14:paraId="638570F9" w14:textId="77777777" w:rsidR="00BA4125" w:rsidRDefault="00CC5D13">
      <w:r>
        <w:t xml:space="preserve">Prompt ban </w:t>
      </w:r>
      <w:proofErr w:type="spellStart"/>
      <w:r>
        <w:t>đ</w:t>
      </w:r>
      <w:r>
        <w:t>ầ</w:t>
      </w:r>
      <w:r>
        <w:t>u</w:t>
      </w:r>
      <w:proofErr w:type="spellEnd"/>
      <w:r>
        <w:t>: “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code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>.”</w:t>
      </w:r>
    </w:p>
    <w:p w14:paraId="114BDA73" w14:textId="77777777" w:rsidR="00BA4125" w:rsidRDefault="00CC5D13"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>:</w:t>
      </w:r>
    </w:p>
    <w:p w14:paraId="26082706" w14:textId="77777777" w:rsidR="00BA4125" w:rsidRDefault="00CC5D13">
      <w:r>
        <w:t xml:space="preserve">•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“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”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code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>.</w:t>
      </w:r>
    </w:p>
    <w:p w14:paraId="21CDE254" w14:textId="77777777" w:rsidR="00BA4125" w:rsidRDefault="00CC5D13"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hay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72707F7D" w14:textId="77777777" w:rsidR="00BA4125" w:rsidRDefault="00CC5D13"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prompt:</w:t>
      </w:r>
    </w:p>
    <w:p w14:paraId="60D7C97B" w14:textId="77777777" w:rsidR="00BA4125" w:rsidRDefault="00CC5D13">
      <w:r>
        <w:t xml:space="preserve">•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AI (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,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51596340" w14:textId="77777777" w:rsidR="00BA4125" w:rsidRDefault="00CC5D13">
      <w:r>
        <w:t xml:space="preserve">•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(</w:t>
      </w:r>
      <w:proofErr w:type="spellStart"/>
      <w:r>
        <w:t>đ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>…).</w:t>
      </w:r>
    </w:p>
    <w:p w14:paraId="6D4179D8" w14:textId="77777777" w:rsidR="00BA4125" w:rsidRDefault="00CC5D13">
      <w:r>
        <w:t xml:space="preserve">•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03EC4D62" w14:textId="77777777" w:rsidR="00BA4125" w:rsidRDefault="00CC5D13">
      <w:r>
        <w:t xml:space="preserve">Prompt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p w14:paraId="1B614A19" w14:textId="3FD59A12" w:rsidR="00BA4125" w:rsidRDefault="00CC5D13">
      <w:r>
        <w:t>“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code C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 w:rsidR="00980AAB">
        <w:t>kỳ</w:t>
      </w:r>
      <w:proofErr w:type="spellEnd"/>
      <w:r w:rsidR="00980AAB">
        <w:rPr>
          <w:lang w:val="vi-VN"/>
        </w:rPr>
        <w:t xml:space="preserve">, xóa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; </w:t>
      </w:r>
      <w:proofErr w:type="spellStart"/>
      <w:r>
        <w:t>Đ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; In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ý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3–4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>.”</w:t>
      </w:r>
    </w:p>
    <w:p w14:paraId="7E645BF9" w14:textId="77777777" w:rsidR="00BA4125" w:rsidRDefault="00CC5D13">
      <w:r>
        <w:br w:type="page"/>
      </w:r>
    </w:p>
    <w:p w14:paraId="6B2956D1" w14:textId="77777777" w:rsidR="00BA4125" w:rsidRPr="00AC4DE4" w:rsidRDefault="00CC5D13">
      <w:pPr>
        <w:pStyle w:val="u2"/>
        <w:rPr>
          <w:color w:val="8064A2" w:themeColor="accent4"/>
        </w:rPr>
      </w:pPr>
      <w:proofErr w:type="spellStart"/>
      <w:r w:rsidRPr="00AC4DE4">
        <w:rPr>
          <w:color w:val="8064A2" w:themeColor="accent4"/>
        </w:rPr>
        <w:lastRenderedPageBreak/>
        <w:t>Bài</w:t>
      </w:r>
      <w:proofErr w:type="spellEnd"/>
      <w:r w:rsidRPr="00AC4DE4">
        <w:rPr>
          <w:color w:val="8064A2" w:themeColor="accent4"/>
        </w:rPr>
        <w:t xml:space="preserve"> 7. </w:t>
      </w:r>
      <w:proofErr w:type="spellStart"/>
      <w:r w:rsidRPr="00AC4DE4">
        <w:rPr>
          <w:color w:val="8064A2" w:themeColor="accent4"/>
        </w:rPr>
        <w:t>Nh</w:t>
      </w:r>
      <w:r w:rsidRPr="00AC4DE4">
        <w:rPr>
          <w:color w:val="8064A2" w:themeColor="accent4"/>
        </w:rPr>
        <w:t>ậ</w:t>
      </w:r>
      <w:r w:rsidRPr="00AC4DE4">
        <w:rPr>
          <w:color w:val="8064A2" w:themeColor="accent4"/>
        </w:rPr>
        <w:t>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di</w:t>
      </w:r>
      <w:r w:rsidRPr="00AC4DE4">
        <w:rPr>
          <w:color w:val="8064A2" w:themeColor="accent4"/>
        </w:rPr>
        <w:t>ệ</w:t>
      </w:r>
      <w:r w:rsidRPr="00AC4DE4">
        <w:rPr>
          <w:color w:val="8064A2" w:themeColor="accent4"/>
        </w:rPr>
        <w:t>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thành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ph</w:t>
      </w:r>
      <w:r w:rsidRPr="00AC4DE4">
        <w:rPr>
          <w:color w:val="8064A2" w:themeColor="accent4"/>
        </w:rPr>
        <w:t>ầ</w:t>
      </w:r>
      <w:r w:rsidRPr="00AC4DE4">
        <w:rPr>
          <w:color w:val="8064A2" w:themeColor="accent4"/>
        </w:rPr>
        <w:t>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c</w:t>
      </w:r>
      <w:r w:rsidRPr="00AC4DE4">
        <w:rPr>
          <w:color w:val="8064A2" w:themeColor="accent4"/>
        </w:rPr>
        <w:t>ủ</w:t>
      </w:r>
      <w:r w:rsidRPr="00AC4DE4">
        <w:rPr>
          <w:color w:val="8064A2" w:themeColor="accent4"/>
        </w:rPr>
        <w:t>a</w:t>
      </w:r>
      <w:proofErr w:type="spellEnd"/>
      <w:r w:rsidRPr="00AC4DE4">
        <w:rPr>
          <w:color w:val="8064A2" w:themeColor="accent4"/>
        </w:rPr>
        <w:t xml:space="preserve"> prompt</w:t>
      </w:r>
    </w:p>
    <w:p w14:paraId="2BF47767" w14:textId="77777777" w:rsidR="00BA4125" w:rsidRDefault="00CC5D13">
      <w:r>
        <w:t>Prompt 1: “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4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‘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’,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dòng</w:t>
      </w:r>
      <w:proofErr w:type="spellEnd"/>
      <w:r>
        <w:t>.”</w:t>
      </w:r>
    </w:p>
    <w:p w14:paraId="5C957E69" w14:textId="77777777" w:rsidR="00BA4125" w:rsidRDefault="00CC5D13">
      <w:r>
        <w:t xml:space="preserve">•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>.</w:t>
      </w:r>
    </w:p>
    <w:p w14:paraId="6E1F73BC" w14:textId="77777777" w:rsidR="00BA4125" w:rsidRDefault="00CC5D13">
      <w:r>
        <w:t xml:space="preserve">•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: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4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7A7DB39" w14:textId="77777777" w:rsidR="00BA4125" w:rsidRDefault="00CC5D13">
      <w:r>
        <w:t xml:space="preserve">•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: </w:t>
      </w:r>
      <w:proofErr w:type="spellStart"/>
      <w:r>
        <w:t>đúng</w:t>
      </w:r>
      <w:proofErr w:type="spellEnd"/>
      <w:r>
        <w:t xml:space="preserve"> 4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5 </w:t>
      </w:r>
      <w:proofErr w:type="spellStart"/>
      <w:r>
        <w:t>dòng</w:t>
      </w:r>
      <w:proofErr w:type="spellEnd"/>
      <w:r>
        <w:t>.</w:t>
      </w:r>
    </w:p>
    <w:p w14:paraId="0D91F127" w14:textId="77777777" w:rsidR="00BA4125" w:rsidRDefault="00CC5D13">
      <w:r>
        <w:t xml:space="preserve">•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32DD17AC" w14:textId="77777777" w:rsidR="00BA4125" w:rsidRDefault="00CC5D13">
      <w:r>
        <w:t xml:space="preserve">•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: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5 </w:t>
      </w:r>
      <w:proofErr w:type="spellStart"/>
      <w:r>
        <w:t>dòng</w:t>
      </w:r>
      <w:proofErr w:type="spellEnd"/>
      <w:r>
        <w:t>.</w:t>
      </w:r>
    </w:p>
    <w:p w14:paraId="66E1E54B" w14:textId="77777777" w:rsidR="00BA4125" w:rsidRDefault="00BA4125"/>
    <w:p w14:paraId="032656DA" w14:textId="77777777" w:rsidR="00BA4125" w:rsidRDefault="00CC5D13">
      <w:r>
        <w:t>Prompt 2: 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5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–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.”</w:t>
      </w:r>
    </w:p>
    <w:p w14:paraId="70DE8C2F" w14:textId="77777777" w:rsidR="00BA4125" w:rsidRDefault="00CC5D13">
      <w:r>
        <w:t xml:space="preserve">•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(</w:t>
      </w:r>
      <w:proofErr w:type="spellStart"/>
      <w:r>
        <w:t>ng</w:t>
      </w:r>
      <w:r>
        <w:t>ầ</w:t>
      </w:r>
      <w:r>
        <w:t>m</w:t>
      </w:r>
      <w:proofErr w:type="spellEnd"/>
      <w:r>
        <w:t>).</w:t>
      </w:r>
    </w:p>
    <w:p w14:paraId="24B4E09D" w14:textId="77777777" w:rsidR="00BA4125" w:rsidRDefault="00CC5D13">
      <w:r>
        <w:t xml:space="preserve">•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: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5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>/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>.</w:t>
      </w:r>
    </w:p>
    <w:p w14:paraId="4A19A30D" w14:textId="77777777" w:rsidR="00BA4125" w:rsidRDefault="00CC5D13">
      <w:r>
        <w:t xml:space="preserve">•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: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>.</w:t>
      </w:r>
    </w:p>
    <w:p w14:paraId="54911685" w14:textId="77777777" w:rsidR="00BA4125" w:rsidRDefault="00CC5D13">
      <w:r>
        <w:t xml:space="preserve">•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>.</w:t>
      </w:r>
    </w:p>
    <w:p w14:paraId="5D19BC43" w14:textId="77777777" w:rsidR="00BA4125" w:rsidRDefault="00CC5D13">
      <w:r>
        <w:t xml:space="preserve">•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: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2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–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3F584F46" w14:textId="77777777" w:rsidR="00BA4125" w:rsidRDefault="00BA4125"/>
    <w:p w14:paraId="39E610B7" w14:textId="77777777" w:rsidR="00BA4125" w:rsidRDefault="00CC5D13">
      <w:r>
        <w:t>Prompt 3: “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bullet point.”</w:t>
      </w:r>
    </w:p>
    <w:p w14:paraId="4A1BFF9E" w14:textId="77777777" w:rsidR="00BA4125" w:rsidRDefault="00CC5D13">
      <w:r>
        <w:t xml:space="preserve">•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>.</w:t>
      </w:r>
    </w:p>
    <w:p w14:paraId="2F2A20A6" w14:textId="77777777" w:rsidR="00BA4125" w:rsidRDefault="00CC5D13">
      <w:r>
        <w:t xml:space="preserve">•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: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>.</w:t>
      </w:r>
    </w:p>
    <w:p w14:paraId="7E334862" w14:textId="77777777" w:rsidR="00BA4125" w:rsidRDefault="00CC5D13">
      <w:r>
        <w:t xml:space="preserve">•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>.</w:t>
      </w:r>
    </w:p>
    <w:p w14:paraId="106CCDC4" w14:textId="77777777" w:rsidR="00BA4125" w:rsidRDefault="00CC5D13">
      <w:r>
        <w:t xml:space="preserve">•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391E9CEA" w14:textId="77777777" w:rsidR="00BA4125" w:rsidRDefault="00CC5D13">
      <w:r>
        <w:t xml:space="preserve">•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>: bullet point.</w:t>
      </w:r>
    </w:p>
    <w:p w14:paraId="66768623" w14:textId="77777777" w:rsidR="00BA4125" w:rsidRDefault="00CC5D13">
      <w:r>
        <w:br w:type="page"/>
      </w:r>
    </w:p>
    <w:p w14:paraId="6C04D157" w14:textId="77777777" w:rsidR="00BA4125" w:rsidRPr="00AC4DE4" w:rsidRDefault="00CC5D13">
      <w:pPr>
        <w:pStyle w:val="u2"/>
        <w:rPr>
          <w:color w:val="8064A2" w:themeColor="accent4"/>
        </w:rPr>
      </w:pPr>
      <w:proofErr w:type="spellStart"/>
      <w:r w:rsidRPr="00AC4DE4">
        <w:rPr>
          <w:color w:val="8064A2" w:themeColor="accent4"/>
        </w:rPr>
        <w:lastRenderedPageBreak/>
        <w:t>Bài</w:t>
      </w:r>
      <w:proofErr w:type="spellEnd"/>
      <w:r w:rsidRPr="00AC4DE4">
        <w:rPr>
          <w:color w:val="8064A2" w:themeColor="accent4"/>
        </w:rPr>
        <w:t xml:space="preserve"> 8. </w:t>
      </w:r>
      <w:proofErr w:type="spellStart"/>
      <w:r w:rsidRPr="00AC4DE4">
        <w:rPr>
          <w:color w:val="8064A2" w:themeColor="accent4"/>
        </w:rPr>
        <w:t>Vi</w:t>
      </w:r>
      <w:r w:rsidRPr="00AC4DE4">
        <w:rPr>
          <w:color w:val="8064A2" w:themeColor="accent4"/>
        </w:rPr>
        <w:t>ế</w:t>
      </w:r>
      <w:r w:rsidRPr="00AC4DE4">
        <w:rPr>
          <w:color w:val="8064A2" w:themeColor="accent4"/>
        </w:rPr>
        <w:t>t</w:t>
      </w:r>
      <w:proofErr w:type="spellEnd"/>
      <w:r w:rsidRPr="00AC4DE4">
        <w:rPr>
          <w:color w:val="8064A2" w:themeColor="accent4"/>
        </w:rPr>
        <w:t xml:space="preserve"> prompt </w:t>
      </w:r>
      <w:proofErr w:type="spellStart"/>
      <w:r w:rsidRPr="00AC4DE4">
        <w:rPr>
          <w:color w:val="8064A2" w:themeColor="accent4"/>
        </w:rPr>
        <w:t>tóm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t</w:t>
      </w:r>
      <w:r w:rsidRPr="00AC4DE4">
        <w:rPr>
          <w:color w:val="8064A2" w:themeColor="accent4"/>
        </w:rPr>
        <w:t>ắ</w:t>
      </w:r>
      <w:r w:rsidRPr="00AC4DE4">
        <w:rPr>
          <w:color w:val="8064A2" w:themeColor="accent4"/>
        </w:rPr>
        <w:t>t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ki</w:t>
      </w:r>
      <w:r w:rsidRPr="00AC4DE4">
        <w:rPr>
          <w:color w:val="8064A2" w:themeColor="accent4"/>
        </w:rPr>
        <w:t>ế</w:t>
      </w:r>
      <w:r w:rsidRPr="00AC4DE4">
        <w:rPr>
          <w:color w:val="8064A2" w:themeColor="accent4"/>
        </w:rPr>
        <w:t>n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th</w:t>
      </w:r>
      <w:r w:rsidRPr="00AC4DE4">
        <w:rPr>
          <w:color w:val="8064A2" w:themeColor="accent4"/>
        </w:rPr>
        <w:t>ứ</w:t>
      </w:r>
      <w:r w:rsidRPr="00AC4DE4">
        <w:rPr>
          <w:color w:val="8064A2" w:themeColor="accent4"/>
        </w:rPr>
        <w:t>c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cơ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b</w:t>
      </w:r>
      <w:r w:rsidRPr="00AC4DE4">
        <w:rPr>
          <w:color w:val="8064A2" w:themeColor="accent4"/>
        </w:rPr>
        <w:t>ả</w:t>
      </w:r>
      <w:r w:rsidRPr="00AC4DE4">
        <w:rPr>
          <w:color w:val="8064A2" w:themeColor="accent4"/>
        </w:rPr>
        <w:t>n</w:t>
      </w:r>
      <w:proofErr w:type="spellEnd"/>
    </w:p>
    <w:p w14:paraId="0FDFF4A3" w14:textId="77777777" w:rsidR="00BA4125" w:rsidRDefault="00CC5D13">
      <w:r>
        <w:t xml:space="preserve">Prompt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>:</w:t>
      </w:r>
    </w:p>
    <w:p w14:paraId="1DB8D8C6" w14:textId="6C94EF23" w:rsidR="00BA4125" w:rsidRDefault="00CC5D13">
      <w:r>
        <w:t>“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Machine Learning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200 </w:t>
      </w:r>
      <w:proofErr w:type="spellStart"/>
      <w:r>
        <w:t>t</w:t>
      </w:r>
      <w:r>
        <w:t>ừ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: Machine Learning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;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r>
        <w:t>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Machine Learning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3 </w:t>
      </w:r>
      <w:proofErr w:type="spellStart"/>
      <w:r>
        <w:t>g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dòng</w:t>
      </w:r>
      <w:proofErr w:type="spellEnd"/>
      <w:r>
        <w:t>.”</w:t>
      </w:r>
    </w:p>
    <w:p w14:paraId="5760E950" w14:textId="77777777" w:rsidR="00BA4125" w:rsidRDefault="00CC5D13">
      <w:r>
        <w:br w:type="page"/>
      </w:r>
    </w:p>
    <w:p w14:paraId="3BE3838B" w14:textId="77777777" w:rsidR="00BA4125" w:rsidRPr="00AC4DE4" w:rsidRDefault="00CC5D13">
      <w:pPr>
        <w:pStyle w:val="u2"/>
        <w:rPr>
          <w:color w:val="8064A2" w:themeColor="accent4"/>
        </w:rPr>
      </w:pPr>
      <w:proofErr w:type="spellStart"/>
      <w:r w:rsidRPr="00AC4DE4">
        <w:rPr>
          <w:color w:val="8064A2" w:themeColor="accent4"/>
        </w:rPr>
        <w:lastRenderedPageBreak/>
        <w:t>Bài</w:t>
      </w:r>
      <w:proofErr w:type="spellEnd"/>
      <w:r w:rsidRPr="00AC4DE4">
        <w:rPr>
          <w:color w:val="8064A2" w:themeColor="accent4"/>
        </w:rPr>
        <w:t xml:space="preserve"> 9. </w:t>
      </w:r>
      <w:proofErr w:type="spellStart"/>
      <w:r w:rsidRPr="00AC4DE4">
        <w:rPr>
          <w:color w:val="8064A2" w:themeColor="accent4"/>
        </w:rPr>
        <w:t>Nâng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cao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k</w:t>
      </w:r>
      <w:r w:rsidRPr="00AC4DE4">
        <w:rPr>
          <w:color w:val="8064A2" w:themeColor="accent4"/>
        </w:rPr>
        <w:t>ỹ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thu</w:t>
      </w:r>
      <w:r w:rsidRPr="00AC4DE4">
        <w:rPr>
          <w:color w:val="8064A2" w:themeColor="accent4"/>
        </w:rPr>
        <w:t>ậ</w:t>
      </w:r>
      <w:r w:rsidRPr="00AC4DE4">
        <w:rPr>
          <w:color w:val="8064A2" w:themeColor="accent4"/>
        </w:rPr>
        <w:t>t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đ</w:t>
      </w:r>
      <w:r w:rsidRPr="00AC4DE4">
        <w:rPr>
          <w:color w:val="8064A2" w:themeColor="accent4"/>
        </w:rPr>
        <w:t>ặ</w:t>
      </w:r>
      <w:r w:rsidRPr="00AC4DE4">
        <w:rPr>
          <w:color w:val="8064A2" w:themeColor="accent4"/>
        </w:rPr>
        <w:t>t</w:t>
      </w:r>
      <w:proofErr w:type="spellEnd"/>
      <w:r w:rsidRPr="00AC4DE4">
        <w:rPr>
          <w:color w:val="8064A2" w:themeColor="accent4"/>
        </w:rPr>
        <w:t xml:space="preserve"> prompt </w:t>
      </w:r>
      <w:proofErr w:type="spellStart"/>
      <w:r w:rsidRPr="00AC4DE4">
        <w:rPr>
          <w:color w:val="8064A2" w:themeColor="accent4"/>
        </w:rPr>
        <w:t>cơ</w:t>
      </w:r>
      <w:proofErr w:type="spellEnd"/>
      <w:r w:rsidRPr="00AC4DE4">
        <w:rPr>
          <w:color w:val="8064A2" w:themeColor="accent4"/>
        </w:rPr>
        <w:t xml:space="preserve"> </w:t>
      </w:r>
      <w:proofErr w:type="spellStart"/>
      <w:r w:rsidRPr="00AC4DE4">
        <w:rPr>
          <w:color w:val="8064A2" w:themeColor="accent4"/>
        </w:rPr>
        <w:t>b</w:t>
      </w:r>
      <w:r w:rsidRPr="00AC4DE4">
        <w:rPr>
          <w:color w:val="8064A2" w:themeColor="accent4"/>
        </w:rPr>
        <w:t>ả</w:t>
      </w:r>
      <w:r w:rsidRPr="00AC4DE4">
        <w:rPr>
          <w:color w:val="8064A2" w:themeColor="accent4"/>
        </w:rPr>
        <w:t>n</w:t>
      </w:r>
      <w:proofErr w:type="spellEnd"/>
    </w:p>
    <w:p w14:paraId="223A5167" w14:textId="77777777" w:rsidR="00BA4125" w:rsidRDefault="00CC5D13"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: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32519118" w14:textId="77777777" w:rsidR="00BA4125" w:rsidRDefault="00CC5D13">
      <w:r>
        <w:t>1) Role Prompting:</w:t>
      </w:r>
    </w:p>
    <w:p w14:paraId="7E3813CA" w14:textId="77777777" w:rsidR="00BA4125" w:rsidRDefault="00CC5D13">
      <w:r>
        <w:t>“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5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.”</w:t>
      </w:r>
    </w:p>
    <w:p w14:paraId="485C36ED" w14:textId="77777777" w:rsidR="00BA4125" w:rsidRDefault="00CC5D13">
      <w:r>
        <w:t>2) Format Prompting:</w:t>
      </w:r>
    </w:p>
    <w:p w14:paraId="14B3F665" w14:textId="77777777" w:rsidR="00BA4125" w:rsidRDefault="00CC5D13">
      <w:r>
        <w:t>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6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3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: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– </w:t>
      </w:r>
      <w:proofErr w:type="spellStart"/>
      <w:r>
        <w:t>Cách</w:t>
      </w:r>
      <w:proofErr w:type="spellEnd"/>
      <w:r>
        <w:t xml:space="preserve"> AI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–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code,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>.”</w:t>
      </w:r>
    </w:p>
    <w:p w14:paraId="5700416E" w14:textId="77777777" w:rsidR="00BA4125" w:rsidRDefault="00CC5D13">
      <w:r>
        <w:t>3) Context Prompting:</w:t>
      </w:r>
    </w:p>
    <w:p w14:paraId="3FDAF067" w14:textId="77777777" w:rsidR="00BA4125" w:rsidRDefault="00CC5D13">
      <w:r>
        <w:t>“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4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3–4 </w:t>
      </w:r>
      <w:proofErr w:type="spellStart"/>
      <w:r>
        <w:t>g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2–3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AI.”</w:t>
      </w:r>
    </w:p>
    <w:p w14:paraId="4D457848" w14:textId="77777777" w:rsidR="00BA4125" w:rsidRDefault="00CC5D13">
      <w:r>
        <w:br w:type="page"/>
      </w:r>
    </w:p>
    <w:p w14:paraId="7DCA1740" w14:textId="783BE83A" w:rsidR="00BA4125" w:rsidRPr="00974A70" w:rsidRDefault="00BA4125">
      <w:pPr>
        <w:rPr>
          <w:lang w:val="vi-VN"/>
        </w:rPr>
      </w:pPr>
    </w:p>
    <w:sectPr w:rsidR="00BA4125" w:rsidRPr="00974A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668581">
    <w:abstractNumId w:val="8"/>
  </w:num>
  <w:num w:numId="2" w16cid:durableId="1705060329">
    <w:abstractNumId w:val="6"/>
  </w:num>
  <w:num w:numId="3" w16cid:durableId="1307780277">
    <w:abstractNumId w:val="5"/>
  </w:num>
  <w:num w:numId="4" w16cid:durableId="456875105">
    <w:abstractNumId w:val="4"/>
  </w:num>
  <w:num w:numId="5" w16cid:durableId="89741040">
    <w:abstractNumId w:val="7"/>
  </w:num>
  <w:num w:numId="6" w16cid:durableId="135417394">
    <w:abstractNumId w:val="3"/>
  </w:num>
  <w:num w:numId="7" w16cid:durableId="570896235">
    <w:abstractNumId w:val="2"/>
  </w:num>
  <w:num w:numId="8" w16cid:durableId="1111558772">
    <w:abstractNumId w:val="1"/>
  </w:num>
  <w:num w:numId="9" w16cid:durableId="123215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BD"/>
    <w:rsid w:val="0015074B"/>
    <w:rsid w:val="001D653C"/>
    <w:rsid w:val="001D7153"/>
    <w:rsid w:val="0029639D"/>
    <w:rsid w:val="00326F90"/>
    <w:rsid w:val="004A6E14"/>
    <w:rsid w:val="004B53C4"/>
    <w:rsid w:val="00525355"/>
    <w:rsid w:val="005476E9"/>
    <w:rsid w:val="007A655A"/>
    <w:rsid w:val="00974A70"/>
    <w:rsid w:val="00980AAB"/>
    <w:rsid w:val="00A6727F"/>
    <w:rsid w:val="00AA1D8D"/>
    <w:rsid w:val="00AC4DE4"/>
    <w:rsid w:val="00B47730"/>
    <w:rsid w:val="00BA4125"/>
    <w:rsid w:val="00C15B93"/>
    <w:rsid w:val="00CB0664"/>
    <w:rsid w:val="00CC5D13"/>
    <w:rsid w:val="00E43782"/>
    <w:rsid w:val="00F91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239680-D50C-4460-B377-2DEC3B2C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mat</cp:lastModifiedBy>
  <cp:revision>15</cp:revision>
  <dcterms:created xsi:type="dcterms:W3CDTF">2013-12-23T23:15:00Z</dcterms:created>
  <dcterms:modified xsi:type="dcterms:W3CDTF">2025-12-11T07:34:00Z</dcterms:modified>
  <cp:category/>
</cp:coreProperties>
</file>